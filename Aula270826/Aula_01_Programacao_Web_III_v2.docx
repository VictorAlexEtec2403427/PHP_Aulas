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E399" w14:textId="35C858CF" w:rsidR="00FC4B79" w:rsidRDefault="00ED4EBB">
      <w:pPr>
        <w:spacing w:after="80"/>
      </w:pPr>
      <w:r>
        <w:rPr>
          <w:b/>
          <w:color w:val="1E3A8A"/>
          <w:sz w:val="36"/>
        </w:rPr>
        <w:t>Aula 01: Desenvolvimento Web &amp; O Padrão MVC</w:t>
      </w:r>
    </w:p>
    <w:p w14:paraId="49293E8F" w14:textId="77777777" w:rsidR="00FC4B79" w:rsidRDefault="00FC4B79">
      <w:pPr>
        <w:pBdr>
          <w:bottom w:val="single" w:sz="12" w:space="1" w:color="1E3A8A"/>
        </w:pBdr>
        <w:spacing w:after="280"/>
      </w:pPr>
    </w:p>
    <w:p w14:paraId="38A027B6" w14:textId="45720DEE" w:rsidR="00FC4B79" w:rsidRDefault="00ED4EBB">
      <w:pPr>
        <w:pStyle w:val="Ttulo1"/>
        <w:spacing w:before="280" w:after="120"/>
      </w:pPr>
      <w:r>
        <w:rPr>
          <w:color w:val="1E3A8A"/>
        </w:rPr>
        <w:t>1. O Big Picture: Como a Web Funciona?</w:t>
      </w:r>
    </w:p>
    <w:p w14:paraId="732041F6" w14:textId="77777777" w:rsidR="00FC4B79" w:rsidRDefault="00ED4EBB">
      <w:r>
        <w:t>Toda aplicação Web (como o Instagram, YouTube ou uma loja virtual) é dividida em duas partes principais que conversam o tempo todo: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4133"/>
      </w:tblGrid>
      <w:tr w:rsidR="00FC4B79" w14:paraId="2E21F338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F7A32" w14:textId="77777777" w:rsidR="00FC4B79" w:rsidRDefault="00ED4EBB"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w="360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FA583" w14:textId="77777777" w:rsidR="00FC4B79" w:rsidRDefault="00ED4EBB">
            <w:r>
              <w:rPr>
                <w:b/>
                <w:color w:val="FFFFFF"/>
                <w:sz w:val="19"/>
              </w:rPr>
              <w:t>O que é?</w:t>
            </w:r>
          </w:p>
        </w:tc>
        <w:tc>
          <w:tcPr>
            <w:tcW w:w="4133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D41CC" w14:textId="77777777" w:rsidR="00FC4B79" w:rsidRDefault="00ED4EBB">
            <w:r>
              <w:rPr>
                <w:b/>
                <w:color w:val="FFFFFF"/>
                <w:sz w:val="19"/>
              </w:rPr>
              <w:t>Tecnologias Envolvidas</w:t>
            </w:r>
          </w:p>
        </w:tc>
      </w:tr>
      <w:tr w:rsidR="00FC4B79" w14:paraId="59636913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8974" w14:textId="77777777" w:rsidR="00FC4B79" w:rsidRDefault="00ED4EBB">
            <w:r>
              <w:rPr>
                <w:sz w:val="19"/>
              </w:rPr>
              <w:t>Front-end</w:t>
            </w:r>
            <w:r>
              <w:rPr>
                <w:sz w:val="19"/>
              </w:rPr>
              <w:br/>
              <w:t>(Cliente)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0660" w14:textId="77777777" w:rsidR="00FC4B79" w:rsidRDefault="00ED4EBB">
            <w:r>
              <w:rPr>
                <w:sz w:val="19"/>
              </w:rPr>
              <w:t>A interface visual. Tudo o que o usuário vê, clica e interage no navegador.</w:t>
            </w:r>
          </w:p>
        </w:tc>
        <w:tc>
          <w:tcPr>
            <w:tcW w:w="4133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658B" w14:textId="77777777" w:rsidR="00FC4B79" w:rsidRDefault="00ED4EBB">
            <w:r>
              <w:rPr>
                <w:sz w:val="19"/>
              </w:rPr>
              <w:t>HTML5, CSS3, JavaScript (Navegador)</w:t>
            </w:r>
          </w:p>
        </w:tc>
      </w:tr>
      <w:tr w:rsidR="00FC4B79" w14:paraId="193E1BE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E71A" w14:textId="77777777" w:rsidR="00FC4B79" w:rsidRDefault="00ED4EBB">
            <w:r>
              <w:rPr>
                <w:sz w:val="19"/>
              </w:rPr>
              <w:t>Back-end</w:t>
            </w:r>
            <w:r>
              <w:rPr>
                <w:sz w:val="19"/>
              </w:rPr>
              <w:br/>
              <w:t>(Servidor)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AB2F" w14:textId="77777777" w:rsidR="00FC4B79" w:rsidRDefault="00ED4EBB">
            <w:r>
              <w:rPr>
                <w:sz w:val="19"/>
              </w:rPr>
              <w:t>O 'cérebro' invisível. Processa regras de negócio, segurança e acessa o Banco de Dados.</w:t>
            </w:r>
          </w:p>
        </w:tc>
        <w:tc>
          <w:tcPr>
            <w:tcW w:w="41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02A5" w14:textId="77777777" w:rsidR="00FC4B79" w:rsidRDefault="00ED4EBB">
            <w:r>
              <w:rPr>
                <w:sz w:val="19"/>
              </w:rPr>
              <w:t>Node.js / PHP / Python, Banco de Dados (MySQL/PostgreSQL)</w:t>
            </w:r>
          </w:p>
        </w:tc>
      </w:tr>
    </w:tbl>
    <w:p w14:paraId="7EC05975" w14:textId="77777777" w:rsidR="00FC4B79" w:rsidRDefault="00FC4B79"/>
    <w:p w14:paraId="3434DA18" w14:textId="1BFCCA14" w:rsidR="00FC4B79" w:rsidRDefault="00ED4EBB">
      <w:pPr>
        <w:pStyle w:val="Ttulo1"/>
        <w:spacing w:before="280" w:after="120"/>
      </w:pPr>
      <w:r>
        <w:rPr>
          <w:color w:val="1E3A8A"/>
        </w:rPr>
        <w:t>2. Entendendo o Padrão MVC (Model - View - Controller)</w:t>
      </w:r>
    </w:p>
    <w:p w14:paraId="6A9F88AF" w14:textId="77777777" w:rsidR="00FC4B79" w:rsidRDefault="00ED4EBB">
      <w:r>
        <w:t>Conforme os sistemas web crescem, colocar todo o código em um único arquivo vira um caos. Para organizar o projeto, a indústria utiliza o padrão de arquitetura MVC. Pense no MVC como a equipe de um restaurante sofisticado:</w:t>
      </w:r>
    </w:p>
    <w:p w14:paraId="054B83BC" w14:textId="77777777" w:rsidR="00FC4B79" w:rsidRDefault="00ED4EBB">
      <w:pPr>
        <w:spacing w:after="80"/>
        <w:ind w:left="288"/>
      </w:pPr>
      <w:r>
        <w:rPr>
          <w:b/>
          <w:color w:val="0E7490"/>
        </w:rPr>
        <w:t xml:space="preserve">• View (A Garçonete / O Cardápio): </w:t>
      </w:r>
      <w:r>
        <w:t>É a camada visual (HTML/CSS). Mostra os dados para o usuário e recebe os cliques e comandos. Ela não cozinha e não toma decisões, apenas exibe a informação.</w:t>
      </w:r>
    </w:p>
    <w:p w14:paraId="3D0974D3" w14:textId="77777777" w:rsidR="00FC4B79" w:rsidRDefault="00ED4EBB">
      <w:pPr>
        <w:spacing w:after="80"/>
        <w:ind w:left="288"/>
      </w:pPr>
      <w:r>
        <w:rPr>
          <w:b/>
          <w:color w:val="0E7490"/>
        </w:rPr>
        <w:t xml:space="preserve">• Controller (O Garçom / Gerente): </w:t>
      </w:r>
      <w:r>
        <w:t>É o intermediário. Quando o usuário clica em algo na View, o Controller recebe o pedido, decide o que deve ser feito e pede os dados ao Model.</w:t>
      </w:r>
    </w:p>
    <w:p w14:paraId="2ED39EF7" w14:textId="77777777" w:rsidR="00FC4B79" w:rsidRDefault="00ED4EBB">
      <w:pPr>
        <w:spacing w:after="80"/>
        <w:ind w:left="288"/>
      </w:pPr>
      <w:r>
        <w:rPr>
          <w:b/>
          <w:color w:val="0E7490"/>
        </w:rPr>
        <w:t xml:space="preserve">• Model (A Cozinha &amp; O Estoque): </w:t>
      </w:r>
      <w:r>
        <w:t>É a camada de dados e regras. Responsável por buscar, salvar ou alterar as informações no Banco de Dados. Ele prepara o 'prato' e devolve para o Controller.</w:t>
      </w:r>
    </w:p>
    <w:p w14:paraId="07863B2E" w14:textId="77777777" w:rsidR="00FC4B79" w:rsidRDefault="00FC4B79"/>
    <w:p w14:paraId="43991832" w14:textId="77777777" w:rsidR="00FC4B79" w:rsidRDefault="00ED4EBB">
      <w:pPr>
        <w:jc w:val="center"/>
      </w:pPr>
      <w:r>
        <w:rPr>
          <w:b/>
          <w:color w:val="1E3A8A"/>
          <w:sz w:val="19"/>
        </w:rPr>
        <w:t>🔄 Fluxo de Funcionamento:</w:t>
      </w:r>
      <w:r>
        <w:rPr>
          <w:b/>
          <w:color w:val="1E3A8A"/>
          <w:sz w:val="19"/>
        </w:rPr>
        <w:br/>
        <w:t>Usuário clica na VIEW ➔ CONTROLLER recebe ➔ MODEL busca no Banco ➔ CONTROLLER devolve para a VIEW</w:t>
      </w:r>
    </w:p>
    <w:p w14:paraId="634210C0" w14:textId="77777777" w:rsidR="00FC4B79" w:rsidRDefault="00ED4EBB">
      <w:pPr>
        <w:pStyle w:val="Ttulo1"/>
        <w:spacing w:before="320" w:after="120"/>
      </w:pPr>
      <w:r>
        <w:rPr>
          <w:color w:val="1E3A8A"/>
        </w:rPr>
        <w:t>4. Atividade Prática em Sala (Mão na Massa)</w:t>
      </w:r>
    </w:p>
    <w:p w14:paraId="788986BD" w14:textId="77777777" w:rsidR="00FC4B79" w:rsidRDefault="00ED4EBB">
      <w:r>
        <w:t>Vamos testar na prática a comunicação entre o Front-end e o Back-end utilizando um arquivo HTML simples e JavaScript para simular uma requisição de dados.</w:t>
      </w:r>
    </w:p>
    <w:p w14:paraId="4F02FD91" w14:textId="77777777" w:rsidR="00FC4B79" w:rsidRDefault="00ED4EBB">
      <w:r>
        <w:rPr>
          <w:b/>
        </w:rPr>
        <w:t xml:space="preserve">Passo 1: </w:t>
      </w:r>
      <w:r>
        <w:t xml:space="preserve">Abra o Bloco de Notas ou o VS Code e crie um arquivo chamado </w:t>
      </w:r>
      <w:r>
        <w:rPr>
          <w:b/>
          <w:color w:val="0E7490"/>
        </w:rPr>
        <w:t>index.html</w:t>
      </w:r>
    </w:p>
    <w:p w14:paraId="40C675B9" w14:textId="77777777" w:rsidR="00FC4B79" w:rsidRDefault="00ED4EBB">
      <w:r>
        <w:rPr>
          <w:b/>
        </w:rPr>
        <w:t xml:space="preserve">Passo 2: </w:t>
      </w:r>
      <w:r>
        <w:t>Cole o código abaixo dentro do arquivo e salve: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FC4B79" w14:paraId="293888E3" w14:textId="77777777">
        <w:trPr>
          <w:jc w:val="center"/>
        </w:trPr>
        <w:tc>
          <w:tcPr>
            <w:tcW w:w="9605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F1014" w14:textId="77777777" w:rsidR="00FC4B79" w:rsidRDefault="00ED4EBB"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&lt;!DOCTYPE html&gt;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&lt;html lang="pt-br"&gt;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&lt;head&gt;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lastRenderedPageBreak/>
              <w:t xml:space="preserve">    &lt;title&gt;Minha Primeira Requisição - Web III&lt;/title&gt;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body { font-family: Arial, sans-serif; margin: 40px; background: #f4f4f9;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.card { background: white; padding: 20px; border-radius: 8px; max-width: 400px; box-shadow: 0 2px 5px rgba(0,0,0,0.1);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button { background: #1e3a8a; color: white; border: none; padding: 10px 15px; border-radius: 4px; cursor: pointer;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button:hover { background: #0e7490;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&lt;body&gt;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&lt;div class="card"&gt;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&lt;h2&gt;Painel do Aluno (VIEW)&lt;/h2&gt;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&lt;p&gt;Clique no botão para buscar uma mensagem do servidor:&lt;/p&gt;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&lt;button onclick="buscarDados()"&gt;Carregar Dados&lt;/button&gt;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&lt;h3 id="mensagem" style="color: #0e7490; margin-top: 15px;"&gt;&lt;/h3&gt;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&lt;script&gt;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function buscarDados() {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// Simulado o Controller/Servidor respondendo: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    document.getElementById('mensagem').innerText = "✅ Conexão estabelecida com sucesso!";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   &lt;/script&gt;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E2E8F0"/>
                <w:sz w:val="17"/>
              </w:rPr>
              <w:br/>
              <w:t>&lt;/html&gt;</w:t>
            </w:r>
          </w:p>
        </w:tc>
      </w:tr>
    </w:tbl>
    <w:p w14:paraId="78E83A16" w14:textId="77777777" w:rsidR="00FC4B79" w:rsidRDefault="00ED4EBB">
      <w:pPr>
        <w:spacing w:before="160"/>
      </w:pPr>
      <w:r>
        <w:rPr>
          <w:b/>
        </w:rPr>
        <w:lastRenderedPageBreak/>
        <w:t xml:space="preserve">Passo 3: </w:t>
      </w:r>
      <w:r>
        <w:t xml:space="preserve">Dê dois cliques no arquivo </w:t>
      </w:r>
      <w:r>
        <w:rPr>
          <w:b/>
        </w:rPr>
        <w:t>index.html</w:t>
      </w:r>
      <w:r>
        <w:t xml:space="preserve"> para abri-lo no seu navegador. Clique no botão e veja a mágica acontecer!</w:t>
      </w:r>
    </w:p>
    <w:p w14:paraId="00096518" w14:textId="77777777" w:rsidR="00FC4B79" w:rsidRDefault="00ED4EBB">
      <w:pPr>
        <w:pStyle w:val="Ttulo1"/>
        <w:spacing w:before="320" w:after="120"/>
      </w:pPr>
      <w:r>
        <w:rPr>
          <w:color w:val="1E3A8A"/>
        </w:rPr>
        <w:t>5. Exercício de Fixação (Responda na Folha)</w:t>
      </w:r>
    </w:p>
    <w:p w14:paraId="0377EA04" w14:textId="77777777" w:rsidR="00FC4B79" w:rsidRDefault="00ED4EBB">
      <w:pPr>
        <w:spacing w:after="80"/>
      </w:pPr>
      <w:r>
        <w:rPr>
          <w:b/>
        </w:rPr>
        <w:t xml:space="preserve">Questão 1: </w:t>
      </w:r>
      <w:r>
        <w:t>Em um sistema de e-commerce (loja virtual), associe cada elemento com sua respectiva camada no padrão MVC (Model, View ou Controller):</w:t>
      </w:r>
      <w:r>
        <w:br/>
      </w:r>
    </w:p>
    <w:p w14:paraId="2A5959F2" w14:textId="69F90F0E" w:rsidR="00FC4B79" w:rsidRDefault="00ED4EBB">
      <w:pPr>
        <w:spacing w:after="60"/>
        <w:ind w:left="288"/>
      </w:pPr>
      <w:r>
        <w:rPr>
          <w:sz w:val="19"/>
        </w:rPr>
        <w:t>a) A tela visual do produto com foto, preço e botão 'Comprar': ________</w:t>
      </w:r>
      <w:r w:rsidR="00A61925">
        <w:rPr>
          <w:sz w:val="19"/>
        </w:rPr>
        <w:t>View</w:t>
      </w:r>
      <w:r>
        <w:rPr>
          <w:sz w:val="19"/>
        </w:rPr>
        <w:t>_______________</w:t>
      </w:r>
    </w:p>
    <w:p w14:paraId="40DC6CC7" w14:textId="44ADECFB" w:rsidR="00FC4B79" w:rsidRDefault="00ED4EBB">
      <w:pPr>
        <w:spacing w:after="60"/>
        <w:ind w:left="288"/>
      </w:pPr>
      <w:r>
        <w:rPr>
          <w:sz w:val="19"/>
        </w:rPr>
        <w:t>b) O código que calcula o valor do frete e busca se o produto está no estoque: __________</w:t>
      </w:r>
      <w:r w:rsidR="00A61925">
        <w:rPr>
          <w:sz w:val="19"/>
        </w:rPr>
        <w:t>Model</w:t>
      </w:r>
      <w:r>
        <w:rPr>
          <w:sz w:val="19"/>
        </w:rPr>
        <w:t>_____________</w:t>
      </w:r>
    </w:p>
    <w:p w14:paraId="6345EA14" w14:textId="7C8D9E17" w:rsidR="00FC4B79" w:rsidRDefault="00ED4EBB">
      <w:pPr>
        <w:spacing w:after="60"/>
        <w:ind w:left="288"/>
      </w:pPr>
      <w:r>
        <w:rPr>
          <w:sz w:val="19"/>
        </w:rPr>
        <w:t>c) O código que recebe o clique no botão 'Finalizar Compra' e coordena o pedido: __________</w:t>
      </w:r>
      <w:r w:rsidR="00A61925">
        <w:rPr>
          <w:sz w:val="19"/>
        </w:rPr>
        <w:t>Controller</w:t>
      </w:r>
      <w:r>
        <w:rPr>
          <w:sz w:val="19"/>
        </w:rPr>
        <w:t>_____________</w:t>
      </w:r>
    </w:p>
    <w:p w14:paraId="0C31EEAA" w14:textId="77777777" w:rsidR="00FC4B79" w:rsidRDefault="00ED4EBB">
      <w:pPr>
        <w:spacing w:before="160" w:after="80"/>
      </w:pPr>
      <w:r>
        <w:rPr>
          <w:b/>
        </w:rPr>
        <w:t xml:space="preserve">Questão 2: </w:t>
      </w:r>
      <w:r>
        <w:t>Qual é a principal vantagem de dividir um sistema web no padrão MVC em vez de colocar todo o código HTML, CSS e Banco de Dados em um único arquivo?</w:t>
      </w:r>
    </w:p>
    <w:p w14:paraId="729DAAB9" w14:textId="77777777" w:rsidR="00FC4B79" w:rsidRDefault="00FC4B79">
      <w:pPr>
        <w:pBdr>
          <w:bottom w:val="single" w:sz="4" w:space="1" w:color="D1D5DB"/>
        </w:pBdr>
        <w:spacing w:after="40"/>
      </w:pPr>
    </w:p>
    <w:p w14:paraId="25AB798A" w14:textId="0E4C785A" w:rsidR="00FC4B79" w:rsidRDefault="00A61925">
      <w:pPr>
        <w:pBdr>
          <w:bottom w:val="single" w:sz="4" w:space="1" w:color="D1D5DB"/>
        </w:pBdr>
        <w:spacing w:after="40"/>
      </w:pPr>
      <w:r>
        <w:t>Questões que envolve são: organização, permite menlhor navegação do Código, manutenção, Permite alterações e ajuste com mais fácilidade e praticidade, e padronização que permite que os desenvolvedores seguinte possam continuar o seu código de onde parou com mais facilidade</w:t>
      </w:r>
    </w:p>
    <w:p w14:paraId="3E626033" w14:textId="77777777" w:rsidR="00FC4B79" w:rsidRDefault="00FC4B79">
      <w:pPr>
        <w:pBdr>
          <w:bottom w:val="single" w:sz="4" w:space="1" w:color="D1D5DB"/>
        </w:pBdr>
        <w:spacing w:after="40"/>
      </w:pPr>
    </w:p>
    <w:p w14:paraId="5F115FCA" w14:textId="77777777" w:rsidR="00FC4B79" w:rsidRDefault="00FC4B79"/>
    <w:p w14:paraId="3894AB5D" w14:textId="77777777" w:rsidR="00FC4B79" w:rsidRDefault="00ED4EBB">
      <w:pPr>
        <w:pStyle w:val="Ttulo1"/>
        <w:spacing w:before="360" w:after="160"/>
      </w:pPr>
      <w:r>
        <w:rPr>
          <w:color w:val="1E3A8A"/>
        </w:rPr>
        <w:lastRenderedPageBreak/>
        <w:t>6. Gabarito das Questões (Para Orientação / Correção)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FC4B79" w14:paraId="0D077173" w14:textId="77777777">
        <w:trPr>
          <w:jc w:val="center"/>
        </w:trPr>
        <w:tc>
          <w:tcPr>
            <w:tcW w:w="9605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7EE69A" w14:textId="77777777" w:rsidR="00FC4B79" w:rsidRDefault="00ED4EBB">
            <w:pPr>
              <w:spacing w:after="80"/>
            </w:pPr>
            <w:r>
              <w:rPr>
                <w:b/>
                <w:color w:val="059669"/>
                <w:sz w:val="20"/>
              </w:rPr>
              <w:t>📌 GABARITO E RESPOSTAS ESPERADAS</w:t>
            </w:r>
            <w:r>
              <w:rPr>
                <w:b/>
                <w:color w:val="059669"/>
                <w:sz w:val="20"/>
              </w:rPr>
              <w:br/>
            </w:r>
            <w:r>
              <w:rPr>
                <w:sz w:val="19"/>
              </w:rPr>
              <w:t>• Questão 1:</w:t>
            </w:r>
          </w:p>
          <w:p w14:paraId="3161774A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a) View (Interface visual e interação direta com o usuário).</w:t>
            </w:r>
          </w:p>
          <w:p w14:paraId="032A2774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b) Model (Regras de negócio, cálculos e consulta ao estoque/banco de dados).</w:t>
            </w:r>
          </w:p>
          <w:p w14:paraId="03385141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c) Controller (Intermediário que recebe o evento do clique e coordena a requisição).</w:t>
            </w:r>
          </w:p>
          <w:p w14:paraId="2291E25D" w14:textId="77777777" w:rsidR="00FC4B79" w:rsidRDefault="00FC4B79">
            <w:pPr>
              <w:spacing w:after="60"/>
            </w:pPr>
          </w:p>
          <w:p w14:paraId="51A5D9A7" w14:textId="77777777" w:rsidR="00FC4B79" w:rsidRDefault="00ED4EBB">
            <w:pPr>
              <w:spacing w:after="60"/>
            </w:pPr>
            <w:r>
              <w:rPr>
                <w:sz w:val="19"/>
              </w:rPr>
              <w:t>• Questão 2:</w:t>
            </w:r>
          </w:p>
          <w:p w14:paraId="629BC5FD" w14:textId="77777777" w:rsidR="00FC4B79" w:rsidRDefault="00ED4EBB">
            <w:pPr>
              <w:spacing w:after="60"/>
            </w:pPr>
            <w:r>
              <w:rPr>
                <w:sz w:val="19"/>
              </w:rPr>
              <w:t xml:space="preserve">   Organização e Reutilização de Código: A divisão em camadas facilita a manutenção do sistema, permite que diferentes programadores trabalhem no mesmo projeto sem reescrever o código do outro e evita o acoplamento excessivo (um problema na tela não quebra a regra de negócio).</w:t>
            </w:r>
          </w:p>
        </w:tc>
      </w:tr>
    </w:tbl>
    <w:p w14:paraId="719809E3" w14:textId="77777777" w:rsidR="00FC4B79" w:rsidRDefault="00FC4B79"/>
    <w:p w14:paraId="70C043BF" w14:textId="77777777" w:rsidR="00FC4B79" w:rsidRDefault="00ED4EBB">
      <w:pPr>
        <w:jc w:val="center"/>
      </w:pPr>
      <w:r>
        <w:rPr>
          <w:b/>
          <w:color w:val="0E7490"/>
          <w:sz w:val="18"/>
        </w:rPr>
        <w:t>Próxima Aula: Entendendo JSON e XML - Como enviar e receber dados na Web!</w:t>
      </w:r>
    </w:p>
    <w:sectPr w:rsidR="00FC4B79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781455">
    <w:abstractNumId w:val="8"/>
  </w:num>
  <w:num w:numId="2" w16cid:durableId="543061863">
    <w:abstractNumId w:val="6"/>
  </w:num>
  <w:num w:numId="3" w16cid:durableId="1167280984">
    <w:abstractNumId w:val="5"/>
  </w:num>
  <w:num w:numId="4" w16cid:durableId="2113088592">
    <w:abstractNumId w:val="4"/>
  </w:num>
  <w:num w:numId="5" w16cid:durableId="480276464">
    <w:abstractNumId w:val="7"/>
  </w:num>
  <w:num w:numId="6" w16cid:durableId="310061463">
    <w:abstractNumId w:val="3"/>
  </w:num>
  <w:num w:numId="7" w16cid:durableId="188809358">
    <w:abstractNumId w:val="2"/>
  </w:num>
  <w:num w:numId="8" w16cid:durableId="1191335839">
    <w:abstractNumId w:val="1"/>
  </w:num>
  <w:num w:numId="9" w16cid:durableId="141211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B48"/>
    <w:rsid w:val="007E11F1"/>
    <w:rsid w:val="00911127"/>
    <w:rsid w:val="00A61925"/>
    <w:rsid w:val="00AA1D8D"/>
    <w:rsid w:val="00B47730"/>
    <w:rsid w:val="00CB0664"/>
    <w:rsid w:val="00ED4EBB"/>
    <w:rsid w:val="00FC4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363CA"/>
  <w14:defaultImageDpi w14:val="300"/>
  <w15:docId w15:val="{A8079A2B-2705-42C3-B9C2-2707EEDE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733</Words>
  <Characters>3964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Etec</cp:lastModifiedBy>
  <cp:revision>4</cp:revision>
  <dcterms:created xsi:type="dcterms:W3CDTF">2013-12-23T23:15:00Z</dcterms:created>
  <dcterms:modified xsi:type="dcterms:W3CDTF">2026-08-27T17:57:00Z</dcterms:modified>
  <cp:category/>
</cp:coreProperties>
</file>